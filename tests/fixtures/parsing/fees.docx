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 DOCX-001 USD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Charge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HANDLING CHARGE</w:t>
            </w:r>
          </w:p>
        </w:tc>
        <w:tc>
          <w:tcPr>
            <w:tcW w:type="dxa" w:w="4320"/>
          </w:tcPr>
          <w:p>
            <w:r>
              <w:t>65.00</w:t>
            </w:r>
          </w:p>
        </w:tc>
      </w:tr>
      <w:tr>
        <w:tc>
          <w:tcPr>
            <w:tcW w:type="dxa" w:w="4320"/>
          </w:tcPr>
          <w:p>
            <w:r>
              <w:t>HANDLING CHARGE</w:t>
            </w:r>
          </w:p>
        </w:tc>
        <w:tc>
          <w:tcPr>
            <w:tcW w:type="dxa" w:w="4320"/>
          </w:tcPr>
          <w:p>
            <w:r>
              <w:t>35.00</w:t>
            </w:r>
          </w:p>
        </w:tc>
      </w:tr>
    </w:tbl>
    <w:p>
      <w:r>
        <w:t>After the fee table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issuer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